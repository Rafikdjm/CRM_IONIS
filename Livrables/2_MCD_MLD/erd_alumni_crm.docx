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Modele Conceptuel et Logique de Donnees - CRM Alumni</w:t>
      </w:r>
    </w:p>
    <w:p>
      <w:pPr>
        <w:spacing w:after="40"/>
      </w:pPr>
      <w:r>
        <w:t>Base de donnees PostgreSQL : alumni_crm (schema public)</w:t>
      </w:r>
    </w:p>
    <w:p>
      <w:pPr>
        <w:spacing w:after="40"/>
      </w:pPr>
      <w:r>
        <w:t>14 tables : 12 tables metier + otp_codes + schema_migrations</w:t>
      </w:r>
    </w:p>
    <w:p>
      <w:pPr>
        <w:spacing w:after="40"/>
      </w:pPr>
      <w:r>
        <w:t>Genere le 10/08/2026 depuis l'introspection de la base reelle.</w:t>
      </w:r>
    </w:p>
    <w:p>
      <w:pPr>
        <w:spacing w:after="40"/>
      </w:pPr>
      <w:r>
        <w:t>Verifie et corrige le 15/08/2026 contre le schema reel (migrations jusqu'a 010).</w:t>
      </w:r>
    </w:p>
    <w:p>
      <w:pPr>
        <w:spacing w:after="40"/>
      </w:pPr>
      <w:r>
        <w:t>Re-audite le 27/08/2026 contre la base reelle : CONSENTEMENT_RGPD.canal NULLABLE, REPONSE_QUESTIONNAIRE UNIQUE (id_etudiant, id_questionnaire), migration 015 ajoutee.</w:t>
      </w:r>
    </w:p>
    <w:p>
      <w:pPr>
        <w:pStyle w:val="Heading1"/>
      </w:pPr>
      <w:r>
        <w:t>1. Relations entre entites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Entite source</w:t>
            </w:r>
          </w:p>
        </w:tc>
        <w:tc>
          <w:tcPr>
            <w:tcW w:type="dxa" w:w="2880"/>
            <w:shd w:val="clear" w:color="auto" w:fill="D9E2F3"/>
          </w:tcPr>
          <w:p>
            <w:r>
              <w:t>Entite cible</w:t>
            </w:r>
          </w:p>
        </w:tc>
        <w:tc>
          <w:tcPr>
            <w:tcW w:type="dxa" w:w="2880"/>
            <w:shd w:val="clear" w:color="auto" w:fill="D9E2F3"/>
          </w:tcPr>
          <w:p>
            <w:r>
              <w:t>Cardinalite</w:t>
            </w:r>
          </w:p>
        </w:tc>
      </w:tr>
      <w:tr>
        <w:tc>
          <w:tcPr>
            <w:tcW w:type="dxa" w:w="2880"/>
          </w:tcPr>
          <w:p>
            <w:r>
              <w:t>PROMOTION</w:t>
            </w:r>
          </w:p>
        </w:tc>
        <w:tc>
          <w:tcPr>
            <w:tcW w:type="dxa" w:w="2880"/>
          </w:tcPr>
          <w:p>
            <w:r>
              <w:t>ETUDIANT</w:t>
            </w:r>
          </w:p>
        </w:tc>
        <w:tc>
          <w:tcPr>
            <w:tcW w:type="dxa" w:w="2880"/>
          </w:tcPr>
          <w:p>
            <w:r>
              <w:t>0-N : regroupe</w:t>
            </w:r>
          </w:p>
        </w:tc>
      </w:tr>
      <w:tr>
        <w:tc>
          <w:tcPr>
            <w:tcW w:type="dxa" w:w="2880"/>
          </w:tcPr>
          <w:p>
            <w:r>
              <w:t>ETUDIANT</w:t>
            </w:r>
          </w:p>
        </w:tc>
        <w:tc>
          <w:tcPr>
            <w:tcW w:type="dxa" w:w="2880"/>
          </w:tcPr>
          <w:p>
            <w:r>
              <w:t>EXPERIENCE_PRO</w:t>
            </w:r>
          </w:p>
        </w:tc>
        <w:tc>
          <w:tcPr>
            <w:tcW w:type="dxa" w:w="2880"/>
          </w:tcPr>
          <w:p>
            <w:r>
              <w:t>0-N : a</w:t>
            </w:r>
          </w:p>
        </w:tc>
      </w:tr>
      <w:tr>
        <w:tc>
          <w:tcPr>
            <w:tcW w:type="dxa" w:w="2880"/>
          </w:tcPr>
          <w:p>
            <w:r>
              <w:t>ENTREPRISE</w:t>
            </w:r>
          </w:p>
        </w:tc>
        <w:tc>
          <w:tcPr>
            <w:tcW w:type="dxa" w:w="2880"/>
          </w:tcPr>
          <w:p>
            <w:r>
              <w:t>EXPERIENCE_PRO</w:t>
            </w:r>
          </w:p>
        </w:tc>
        <w:tc>
          <w:tcPr>
            <w:tcW w:type="dxa" w:w="2880"/>
          </w:tcPr>
          <w:p>
            <w:r>
              <w:t>0-N : est le lieu de</w:t>
            </w:r>
          </w:p>
        </w:tc>
      </w:tr>
      <w:tr>
        <w:tc>
          <w:tcPr>
            <w:tcW w:type="dxa" w:w="2880"/>
          </w:tcPr>
          <w:p>
            <w:r>
              <w:t>ETUDIANT</w:t>
            </w:r>
          </w:p>
        </w:tc>
        <w:tc>
          <w:tcPr>
            <w:tcW w:type="dxa" w:w="2880"/>
          </w:tcPr>
          <w:p>
            <w:r>
              <w:t>OBTIENT</w:t>
            </w:r>
          </w:p>
        </w:tc>
        <w:tc>
          <w:tcPr>
            <w:tcW w:type="dxa" w:w="2880"/>
          </w:tcPr>
          <w:p>
            <w:r>
              <w:t>0-N : obtient</w:t>
            </w:r>
          </w:p>
        </w:tc>
      </w:tr>
      <w:tr>
        <w:tc>
          <w:tcPr>
            <w:tcW w:type="dxa" w:w="2880"/>
          </w:tcPr>
          <w:p>
            <w:r>
              <w:t>CERTIFICATION</w:t>
            </w:r>
          </w:p>
        </w:tc>
        <w:tc>
          <w:tcPr>
            <w:tcW w:type="dxa" w:w="2880"/>
          </w:tcPr>
          <w:p>
            <w:r>
              <w:t>OBTIENT</w:t>
            </w:r>
          </w:p>
        </w:tc>
        <w:tc>
          <w:tcPr>
            <w:tcW w:type="dxa" w:w="2880"/>
          </w:tcPr>
          <w:p>
            <w:r>
              <w:t>0-N : est obtenue par</w:t>
            </w:r>
          </w:p>
        </w:tc>
      </w:tr>
      <w:tr>
        <w:tc>
          <w:tcPr>
            <w:tcW w:type="dxa" w:w="2880"/>
          </w:tcPr>
          <w:p>
            <w:r>
              <w:t>ETUDIANT</w:t>
            </w:r>
          </w:p>
        </w:tc>
        <w:tc>
          <w:tcPr>
            <w:tcW w:type="dxa" w:w="2880"/>
          </w:tcPr>
          <w:p>
            <w:r>
              <w:t>CONSENTEMENT_RGPD</w:t>
            </w:r>
          </w:p>
        </w:tc>
        <w:tc>
          <w:tcPr>
            <w:tcW w:type="dxa" w:w="2880"/>
          </w:tcPr>
          <w:p>
            <w:r>
              <w:t>0-N : donne</w:t>
            </w:r>
          </w:p>
        </w:tc>
      </w:tr>
      <w:tr>
        <w:tc>
          <w:tcPr>
            <w:tcW w:type="dxa" w:w="2880"/>
          </w:tcPr>
          <w:p>
            <w:r>
              <w:t>QUESTIONNAIRE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0-N : contient</w:t>
            </w:r>
          </w:p>
        </w:tc>
      </w:tr>
      <w:tr>
        <w:tc>
          <w:tcPr>
            <w:tcW w:type="dxa" w:w="2880"/>
          </w:tcPr>
          <w:p>
            <w:r>
              <w:t>QUESTIONNAIRE</w:t>
            </w:r>
          </w:p>
        </w:tc>
        <w:tc>
          <w:tcPr>
            <w:tcW w:type="dxa" w:w="2880"/>
          </w:tcPr>
          <w:p>
            <w:r>
              <w:t>REPONSE_QUESTIONNAIRE</w:t>
            </w:r>
          </w:p>
        </w:tc>
        <w:tc>
          <w:tcPr>
            <w:tcW w:type="dxa" w:w="2880"/>
          </w:tcPr>
          <w:p>
            <w:r>
              <w:t>0-N : recoit</w:t>
            </w:r>
          </w:p>
        </w:tc>
      </w:tr>
      <w:tr>
        <w:tc>
          <w:tcPr>
            <w:tcW w:type="dxa" w:w="2880"/>
          </w:tcPr>
          <w:p>
            <w:r>
              <w:t>ETUDIANT</w:t>
            </w:r>
          </w:p>
        </w:tc>
        <w:tc>
          <w:tcPr>
            <w:tcW w:type="dxa" w:w="2880"/>
          </w:tcPr>
          <w:p>
            <w:r>
              <w:t>REPONSE_QUESTIONNAIRE</w:t>
            </w:r>
          </w:p>
        </w:tc>
        <w:tc>
          <w:tcPr>
            <w:tcW w:type="dxa" w:w="2880"/>
          </w:tcPr>
          <w:p>
            <w:r>
              <w:t>0-N : remplit</w:t>
            </w:r>
          </w:p>
        </w:tc>
      </w:tr>
      <w:tr>
        <w:tc>
          <w:tcPr>
            <w:tcW w:type="dxa" w:w="2880"/>
          </w:tcPr>
          <w:p>
            <w:r>
              <w:t>ETUDIANT</w:t>
            </w:r>
          </w:p>
        </w:tc>
        <w:tc>
          <w:tcPr>
            <w:tcW w:type="dxa" w:w="2880"/>
          </w:tcPr>
          <w:p>
            <w:r>
              <w:t>DEMANDE_RGPD</w:t>
            </w:r>
          </w:p>
        </w:tc>
        <w:tc>
          <w:tcPr>
            <w:tcW w:type="dxa" w:w="2880"/>
          </w:tcPr>
          <w:p>
            <w:r>
              <w:t>0-N : 0-1 : emet</w:t>
            </w:r>
          </w:p>
        </w:tc>
      </w:tr>
    </w:tbl>
    <w:p>
      <w:pPr>
        <w:pStyle w:val="Heading1"/>
      </w:pPr>
      <w:r>
        <w:t>2. Structure des tables</w:t>
      </w:r>
    </w:p>
    <w:p>
      <w:pPr>
        <w:pStyle w:val="Heading2"/>
      </w:pPr>
      <w:r>
        <w:t>ETUDIANT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Champ</w:t>
            </w:r>
          </w:p>
        </w:tc>
        <w:tc>
          <w:tcPr>
            <w:tcW w:type="dxa" w:w="2880"/>
            <w:shd w:val="clear" w:color="auto" w:fill="D9E2F3"/>
          </w:tcPr>
          <w:p>
            <w: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id_etudiant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</w:t>
            </w:r>
          </w:p>
        </w:tc>
      </w:tr>
      <w:tr>
        <w:tc>
          <w:tcPr>
            <w:tcW w:type="dxa" w:w="2880"/>
          </w:tcPr>
          <w:p>
            <w:r>
              <w:t>nom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prenom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NULL, UNIQUE</w:t>
            </w:r>
          </w:p>
        </w:tc>
      </w:tr>
      <w:tr>
        <w:tc>
          <w:tcPr>
            <w:tcW w:type="dxa" w:w="2880"/>
          </w:tcPr>
          <w:p>
            <w:r>
              <w:t>email_academique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(etudiant_email_academique_key)</w:t>
            </w:r>
          </w:p>
        </w:tc>
      </w:tr>
      <w:tr>
        <w:tc>
          <w:tcPr>
            <w:tcW w:type="dxa" w:w="2880"/>
          </w:tcPr>
          <w:p>
            <w:r>
              <w:t>telephone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date_naissance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parcours_anterieur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date_inscription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id_promotion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"NOT NULL, ON DELETE CASCADE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''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''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''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''</w:t>
            </w:r>
          </w:p>
        </w:tc>
      </w:tr>
      <w:tr>
        <w:tc>
          <w:tcPr>
            <w:tcW w:type="dxa" w:w="2880"/>
          </w:tcPr>
          <w:p>
            <w:r>
              <w:t>availability_status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'' en base; valeurs API : en_poste | a_lecoute | en_recherche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DEFAULT '[]'</w:t>
            </w:r>
          </w:p>
        </w:tc>
      </w:tr>
      <w:tr>
        <w:tc>
          <w:tcPr>
            <w:tcW w:type="dxa" w:w="2880"/>
          </w:tcPr>
          <w:p>
            <w:r>
              <w:t>date_anonymisation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RGPD, NULL si actif</w:t>
            </w:r>
          </w:p>
        </w:tc>
      </w:tr>
    </w:tbl>
    <w:p>
      <w:pPr>
        <w:pStyle w:val="Heading2"/>
      </w:pPr>
      <w:r>
        <w:t>ENTREPRISE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Champ</w:t>
            </w:r>
          </w:p>
        </w:tc>
        <w:tc>
          <w:tcPr>
            <w:tcW w:type="dxa" w:w="2880"/>
            <w:shd w:val="clear" w:color="auto" w:fill="D9E2F3"/>
          </w:tcPr>
          <w:p>
            <w: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id_entreprise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</w:t>
            </w:r>
          </w:p>
        </w:tc>
      </w:tr>
      <w:tr>
        <w:tc>
          <w:tcPr>
            <w:tcW w:type="dxa" w:w="2880"/>
          </w:tcPr>
          <w:p>
            <w:r>
              <w:t>nom_entreprise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secteur_activite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pays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ville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</w:tbl>
    <w:p>
      <w:pPr>
        <w:pStyle w:val="Heading2"/>
      </w:pPr>
      <w:r>
        <w:t>EXPERIENCE_PRO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Champ</w:t>
            </w:r>
          </w:p>
        </w:tc>
        <w:tc>
          <w:tcPr>
            <w:tcW w:type="dxa" w:w="2880"/>
            <w:shd w:val="clear" w:color="auto" w:fill="D9E2F3"/>
          </w:tcPr>
          <w:p>
            <w: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id_experience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</w:t>
            </w:r>
          </w:p>
        </w:tc>
      </w:tr>
      <w:tr>
        <w:tc>
          <w:tcPr>
            <w:tcW w:type="dxa" w:w="2880"/>
          </w:tcPr>
          <w:p>
            <w:r>
              <w:t>id_etudiant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"NOT NULL, ON DELETE CASCADE</w:t>
            </w:r>
          </w:p>
        </w:tc>
      </w:tr>
      <w:tr>
        <w:tc>
          <w:tcPr>
            <w:tcW w:type="dxa" w:w="2880"/>
          </w:tcPr>
          <w:p>
            <w:r>
              <w:t>id_entreprise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"NOT NULL, ON DELETE CASCADE</w:t>
            </w:r>
          </w:p>
        </w:tc>
      </w:tr>
      <w:tr>
        <w:tc>
          <w:tcPr>
            <w:tcW w:type="dxa" w:w="2880"/>
          </w:tcPr>
          <w:p>
            <w:r>
              <w:t>intitule_poste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type_contrat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date_debut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date_fin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NULL si poste actuel</w:t>
            </w:r>
          </w:p>
        </w:tc>
      </w:tr>
      <w:tr>
        <w:tc>
          <w:tcPr>
            <w:tcW w:type="dxa" w:w="2880"/>
          </w:tcPr>
          <w:p>
            <w:r>
              <w:t>salaire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NOT NULL, salaire mensuel</w:t>
            </w:r>
          </w:p>
        </w:tc>
      </w:tr>
      <w:tr>
        <w:tc>
          <w:tcPr>
            <w:tcW w:type="dxa" w:w="2880"/>
          </w:tcPr>
          <w:p>
            <w:r>
              <w:t>salary_annuel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DEFAULT 0, salaire annuel (migration 012)</w:t>
            </w:r>
          </w:p>
        </w:tc>
      </w:tr>
      <w:tr>
        <w:tc>
          <w:tcPr>
            <w:tcW w:type="dxa" w:w="2880"/>
          </w:tcPr>
          <w:p>
            <w:r>
              <w:t>poste_actuel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true</w:t>
            </w:r>
          </w:p>
        </w:tc>
      </w:tr>
    </w:tbl>
    <w:p>
      <w:pPr>
        <w:pStyle w:val="Heading2"/>
      </w:pPr>
      <w:r>
        <w:t>CERTIFICATION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Champ</w:t>
            </w:r>
          </w:p>
        </w:tc>
        <w:tc>
          <w:tcPr>
            <w:tcW w:type="dxa" w:w="2880"/>
            <w:shd w:val="clear" w:color="auto" w:fill="D9E2F3"/>
          </w:tcPr>
          <w:p>
            <w: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id_certification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</w:t>
            </w:r>
          </w:p>
        </w:tc>
      </w:tr>
      <w:tr>
        <w:tc>
          <w:tcPr>
            <w:tcW w:type="dxa" w:w="2880"/>
          </w:tcPr>
          <w:p>
            <w:r>
              <w:t>nom_certification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organisme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</w:tbl>
    <w:p>
      <w:pPr>
        <w:pStyle w:val="Heading2"/>
      </w:pPr>
      <w:r>
        <w:t>OBTIENT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Champ</w:t>
            </w:r>
          </w:p>
        </w:tc>
        <w:tc>
          <w:tcPr>
            <w:tcW w:type="dxa" w:w="2880"/>
            <w:shd w:val="clear" w:color="auto" w:fill="D9E2F3"/>
          </w:tcPr>
          <w:p>
            <w: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id_etudiant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PK, FK "table de jonction N-N</w:t>
            </w:r>
          </w:p>
        </w:tc>
      </w:tr>
      <w:tr>
        <w:tc>
          <w:tcPr>
            <w:tcW w:type="dxa" w:w="2880"/>
          </w:tcPr>
          <w:p>
            <w:r>
              <w:t>id_certification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PK, FK "table de jonction N-N</w:t>
            </w:r>
          </w:p>
        </w:tc>
      </w:tr>
      <w:tr>
        <w:tc>
          <w:tcPr>
            <w:tcW w:type="dxa" w:w="2880"/>
          </w:tcPr>
          <w:p>
            <w:r>
              <w:t>date_obtention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</w:tbl>
    <w:p>
      <w:pPr>
        <w:pStyle w:val="Heading2"/>
      </w:pPr>
      <w:r>
        <w:t>CONSENTEMENT_RGPD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Champ</w:t>
            </w:r>
          </w:p>
        </w:tc>
        <w:tc>
          <w:tcPr>
            <w:tcW w:type="dxa" w:w="2880"/>
            <w:shd w:val="clear" w:color="auto" w:fill="D9E2F3"/>
          </w:tcPr>
          <w:p>
            <w: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id_consentement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</w:t>
            </w:r>
          </w:p>
        </w:tc>
      </w:tr>
      <w:tr>
        <w:tc>
          <w:tcPr>
            <w:tcW w:type="dxa" w:w="2880"/>
          </w:tcPr>
          <w:p>
            <w:r>
              <w:t>id_etudiant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"NOT NULL, ON DELETE CASCADE</w:t>
            </w:r>
          </w:p>
        </w:tc>
      </w:tr>
      <w:tr>
        <w:tc>
          <w:tcPr>
            <w:tcW w:type="dxa" w:w="2880"/>
          </w:tcPr>
          <w:p>
            <w:r>
              <w:t>date_consentement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type_consentement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NULL, ex: PROFIL_ALUMNI; UNIQUE (id_etudiant, type_consentement)</w:t>
            </w:r>
          </w:p>
        </w:tc>
      </w:tr>
      <w:tr>
        <w:tc>
          <w:tcPr>
            <w:tcW w:type="dxa" w:w="2880"/>
          </w:tcPr>
          <w:p>
            <w:r>
              <w:t>statut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NULL, ACCORD | REFUS</w:t>
            </w:r>
          </w:p>
        </w:tc>
      </w:tr>
      <w:tr>
        <w:tc>
          <w:tcPr>
            <w:tcW w:type="dxa" w:w="2880"/>
          </w:tcPr>
          <w:p>
            <w:r>
              <w:t>canal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NULL si non renseigné</w:t>
            </w:r>
          </w:p>
        </w:tc>
      </w:tr>
    </w:tbl>
    <w:p>
      <w:pPr>
        <w:pStyle w:val="Heading2"/>
      </w:pPr>
      <w:r>
        <w:t>QUESTIONNAIRE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Champ</w:t>
            </w:r>
          </w:p>
        </w:tc>
        <w:tc>
          <w:tcPr>
            <w:tcW w:type="dxa" w:w="2880"/>
            <w:shd w:val="clear" w:color="auto" w:fill="D9E2F3"/>
          </w:tcPr>
          <w:p>
            <w: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id_questionnaire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</w:t>
            </w:r>
          </w:p>
        </w:tc>
      </w:tr>
      <w:tr>
        <w:tc>
          <w:tcPr>
            <w:tcW w:type="dxa" w:w="2880"/>
          </w:tcPr>
          <w:p>
            <w:r>
              <w:t>titre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DEFAULT ''</w:t>
            </w:r>
          </w:p>
        </w:tc>
      </w:tr>
      <w:tr>
        <w:tc>
          <w:tcPr>
            <w:tcW w:type="dxa" w:w="2880"/>
          </w:tcPr>
          <w:p>
            <w:r>
              <w:t>date_creation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 CURRENT_DATE</w:t>
            </w:r>
          </w:p>
        </w:tc>
      </w:tr>
      <w:tr>
        <w:tc>
          <w:tcPr>
            <w:tcW w:type="dxa" w:w="2880"/>
          </w:tcPr>
          <w:p>
            <w:r>
              <w:t>actif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true</w:t>
            </w:r>
          </w:p>
        </w:tc>
      </w:tr>
    </w:tbl>
    <w:p>
      <w:pPr>
        <w:pStyle w:val="Heading2"/>
      </w:pPr>
      <w:r>
        <w:t>QUESTION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Champ</w:t>
            </w:r>
          </w:p>
        </w:tc>
        <w:tc>
          <w:tcPr>
            <w:tcW w:type="dxa" w:w="2880"/>
            <w:shd w:val="clear" w:color="auto" w:fill="D9E2F3"/>
          </w:tcPr>
          <w:p>
            <w: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id_question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</w:t>
            </w:r>
          </w:p>
        </w:tc>
      </w:tr>
      <w:tr>
        <w:tc>
          <w:tcPr>
            <w:tcW w:type="dxa" w:w="2880"/>
          </w:tcPr>
          <w:p>
            <w:r>
              <w:t>id_questionnaire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"NOT NULL, ON DELETE CASCADE</w:t>
            </w:r>
          </w:p>
        </w:tc>
      </w:tr>
      <w:tr>
        <w:tc>
          <w:tcPr>
            <w:tcW w:type="dxa" w:w="2880"/>
          </w:tcPr>
          <w:p>
            <w:r>
              <w:t>texte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NULL, DEFAULT 'text'</w:t>
            </w:r>
          </w:p>
        </w:tc>
      </w:tr>
      <w:tr>
        <w:tc>
          <w:tcPr>
            <w:tcW w:type="dxa" w:w="2880"/>
          </w:tcPr>
          <w:p>
            <w:r>
              <w:t>options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DEFAULT '[]'</w:t>
            </w:r>
          </w:p>
        </w:tc>
      </w:tr>
      <w:tr>
        <w:tc>
          <w:tcPr>
            <w:tcW w:type="dxa" w:w="2880"/>
          </w:tcPr>
          <w:p>
            <w:r>
              <w:t>ordre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NOT NULL, DEFAULT 0</w:t>
            </w:r>
          </w:p>
        </w:tc>
      </w:tr>
      <w:tr>
        <w:tc>
          <w:tcPr>
            <w:tcW w:type="dxa" w:w="2880"/>
          </w:tcPr>
          <w:p>
            <w:r>
              <w:t>tag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 les KPI</w:t>
            </w:r>
          </w:p>
        </w:tc>
      </w:tr>
      <w:tr>
        <w:tc>
          <w:tcPr>
            <w:tcW w:type="dxa" w:w="2880"/>
          </w:tcPr>
          <w:p>
            <w:r>
              <w:t>conditionnee_statut_emploi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NOT NULL, DEFAULT false</w:t>
            </w:r>
          </w:p>
        </w:tc>
      </w:tr>
    </w:tbl>
    <w:p>
      <w:pPr>
        <w:pStyle w:val="Heading2"/>
      </w:pPr>
      <w:r>
        <w:t>REPONSE_QUESTIONNAIRE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Champ</w:t>
            </w:r>
          </w:p>
        </w:tc>
        <w:tc>
          <w:tcPr>
            <w:tcW w:type="dxa" w:w="2880"/>
            <w:shd w:val="clear" w:color="auto" w:fill="D9E2F3"/>
          </w:tcPr>
          <w:p>
            <w: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id_reponse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</w:t>
            </w:r>
          </w:p>
        </w:tc>
      </w:tr>
      <w:tr>
        <w:tc>
          <w:tcPr>
            <w:tcW w:type="dxa" w:w="2880"/>
          </w:tcPr>
          <w:p>
            <w:r>
              <w:t>id_etudiant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"NOT NULL, ON DELETE CASCADE</w:t>
            </w:r>
          </w:p>
        </w:tc>
      </w:tr>
      <w:tr>
        <w:tc>
          <w:tcPr>
            <w:tcW w:type="dxa" w:w="2880"/>
          </w:tcPr>
          <w:p>
            <w:r>
              <w:t>id_questionnaire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"NOT NULL, NO ACTION; UNIQUE (id_etudiant, id_questionnaire)</w:t>
            </w:r>
          </w:p>
        </w:tc>
      </w:tr>
      <w:tr>
        <w:tc>
          <w:tcPr>
            <w:tcW w:type="dxa" w:w="2880"/>
          </w:tcPr>
          <w:p>
            <w:r>
              <w:t>reponses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NOT NULL, DEFAULT '{}'</w:t>
            </w:r>
          </w:p>
        </w:tc>
      </w:tr>
      <w:tr>
        <w:tc>
          <w:tcPr>
            <w:tcW w:type="dxa" w:w="2880"/>
          </w:tcPr>
          <w:p>
            <w:r>
              <w:t>date_reponse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</w:tbl>
    <w:p>
      <w:pPr>
        <w:pStyle w:val="Heading2"/>
      </w:pPr>
      <w:r>
        <w:t>AUDIT_LOG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Champ</w:t>
            </w:r>
          </w:p>
        </w:tc>
        <w:tc>
          <w:tcPr>
            <w:tcW w:type="dxa" w:w="2880"/>
            <w:shd w:val="clear" w:color="auto" w:fill="D9E2F3"/>
          </w:tcPr>
          <w:p>
            <w: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id_log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details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rows_affected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DEFAULT 0</w:t>
            </w:r>
          </w:p>
        </w:tc>
      </w:tr>
      <w:tr>
        <w:tc>
          <w:tcPr>
            <w:tcW w:type="dxa" w:w="2880"/>
          </w:tcPr>
          <w:p>
            <w:r>
              <w:t>executed_at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  <w:tr>
        <w:tc>
          <w:tcPr>
            <w:tcW w:type="dxa" w:w="2880"/>
          </w:tcPr>
          <w:p>
            <w:r>
              <w:t>acteur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admin:nom | alumni:id | system</w:t>
            </w:r>
          </w:p>
        </w:tc>
      </w:tr>
    </w:tbl>
    <w:p>
      <w:pPr>
        <w:pStyle w:val="Heading2"/>
      </w:pPr>
      <w:r>
        <w:t>DEMANDE_RGPD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Champ</w:t>
            </w:r>
          </w:p>
        </w:tc>
        <w:tc>
          <w:tcPr>
            <w:tcW w:type="dxa" w:w="2880"/>
            <w:shd w:val="clear" w:color="auto" w:fill="D9E2F3"/>
          </w:tcPr>
          <w:p>
            <w: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id_demande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</w:t>
            </w:r>
          </w:p>
        </w:tc>
      </w:tr>
      <w:tr>
        <w:tc>
          <w:tcPr>
            <w:tcW w:type="dxa" w:w="2880"/>
          </w:tcPr>
          <w:p>
            <w:r>
              <w:t>id_etudiant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"ON DELETE SET NULL (snapshot conserve)</w:t>
            </w:r>
          </w:p>
        </w:tc>
      </w:tr>
      <w:tr>
        <w:tc>
          <w:tcPr>
            <w:tcW w:type="dxa" w:w="2880"/>
          </w:tcPr>
          <w:p>
            <w:r>
              <w:t>type_demande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NULL, export | suppression</w:t>
            </w:r>
          </w:p>
        </w:tc>
      </w:tr>
      <w:tr>
        <w:tc>
          <w:tcPr>
            <w:tcW w:type="dxa" w:w="2880"/>
          </w:tcPr>
          <w:p>
            <w:r>
              <w:t>statut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 NULL, DEFAULT 'envoyee'; cycle : envoyee / en_traitement / traitee / rejetee</w:t>
            </w:r>
          </w:p>
        </w:tc>
      </w:tr>
      <w:tr>
        <w:tc>
          <w:tcPr>
            <w:tcW w:type="dxa" w:w="2880"/>
          </w:tcPr>
          <w:p>
            <w:r>
              <w:t>date_demande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 NOW()</w:t>
            </w:r>
          </w:p>
        </w:tc>
      </w:tr>
      <w:tr>
        <w:tc>
          <w:tcPr>
            <w:tcW w:type="dxa" w:w="2880"/>
          </w:tcPr>
          <w:p>
            <w:r>
              <w:t>date_traitement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traitee_par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motif_refus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nom_complet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snapshot au moment de la demande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snapshot au moment de la demande</w:t>
            </w:r>
          </w:p>
        </w:tc>
      </w:tr>
      <w:tr>
        <w:tc>
          <w:tcPr>
            <w:tcW w:type="dxa" w:w="2880"/>
          </w:tcPr>
          <w:p>
            <w:r>
              <w:t>prise_en_charge_par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NULL, admin ayant verrouillé la demande</w:t>
            </w:r>
          </w:p>
        </w:tc>
      </w:tr>
      <w:tr>
        <w:tc>
          <w:tcPr>
            <w:tcW w:type="dxa" w:w="2880"/>
          </w:tcPr>
          <w:p>
            <w:r>
              <w:t>date_prise_en_charge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NULL, date/heure de prise en charge admin</w:t>
            </w:r>
          </w:p>
        </w:tc>
      </w:tr>
    </w:tbl>
    <w:p>
      <w:pPr>
        <w:pStyle w:val="Heading2"/>
      </w:pPr>
      <w:r>
        <w:t>OTP_CODES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Champ</w:t>
            </w:r>
          </w:p>
        </w:tc>
        <w:tc>
          <w:tcPr>
            <w:tcW w:type="dxa" w:w="2880"/>
            <w:shd w:val="clear" w:color="auto" w:fill="D9E2F3"/>
          </w:tcPr>
          <w:p>
            <w: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PK "SERIAL, stockage auth OTP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code_hash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attempts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DEFAULT 0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TTL 10 min</w:t>
            </w:r>
          </w:p>
        </w:tc>
      </w:tr>
      <w:tr>
        <w:tc>
          <w:tcPr>
            <w:tcW w:type="dxa" w:w="2880"/>
          </w:tcPr>
          <w:p>
            <w:r>
              <w:t>used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false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DEFAULT ''</w:t>
            </w:r>
          </w:p>
        </w:tc>
      </w:tr>
    </w:tbl>
    <w:p>
      <w:pPr>
        <w:pStyle w:val="Heading2"/>
      </w:pPr>
      <w:r>
        <w:t>SCHEMA_MIGRATIONS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Champ</w:t>
            </w:r>
          </w:p>
        </w:tc>
        <w:tc>
          <w:tcPr>
            <w:tcW w:type="dxa" w:w="2880"/>
            <w:shd w:val="clear" w:color="auto" w:fill="D9E2F3"/>
          </w:tcPr>
          <w:p>
            <w: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>
              <w:t>Contraintes / description</w:t>
            </w:r>
          </w:p>
        </w:tc>
      </w:tr>
      <w:tr>
        <w:tc>
          <w:tcPr>
            <w:tcW w:type="dxa" w:w="2880"/>
          </w:tcPr>
          <w:p>
            <w:r>
              <w:t>nom_fichier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PK "tracking des migrations</w:t>
            </w:r>
          </w:p>
        </w:tc>
      </w:tr>
      <w:tr>
        <w:tc>
          <w:tcPr>
            <w:tcW w:type="dxa" w:w="2880"/>
          </w:tcPr>
          <w:p>
            <w:r>
              <w:t>date_execution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 NOW()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