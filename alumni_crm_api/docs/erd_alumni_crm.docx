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Modèle Conceptuel et Logique de Données — CRM Alumni</w:t>
      </w:r>
    </w:p>
    <w:p>
      <w:pPr>
        <w:jc w:val="center"/>
      </w:pPr>
      <w:r>
        <w:rPr>
          <w:i/>
        </w:rPr>
        <w:t>Base de données PostgreSQL : alumni_crm (schéma public)</w:t>
        <w:br/>
      </w:r>
      <w:r>
        <w:rPr>
          <w:i/>
          <w:sz w:val="20"/>
        </w:rPr>
        <w:t>14 tables — 12 tables métier + otp_codes + schema_migrations</w:t>
        <w:br/>
        <w:t>Généré le 10/08/2026 depuis l'introspection de la base réelle</w:t>
        <w:br/>
      </w:r>
      <w:r>
        <w:t>Vérifié et corrigé le 15/08/2026 contre le schéma réel (migrations jusqu'à 011_email_academique_unique.sql) : DEMANDE_RGPD complétée (010) et CONSENTEMENT_RGPD enrichi (007).</w:t>
      </w:r>
    </w:p>
    <w:p>
      <w:pPr>
        <w:pStyle w:val="Heading1"/>
      </w:pPr>
      <w:r>
        <w:t>1. Relations entre entités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Entité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Entité cible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Cardinalité (source -&gt; cible) / libellé</w:t>
            </w:r>
          </w:p>
        </w:tc>
      </w:tr>
      <w:tr>
        <w:tc>
          <w:tcPr>
            <w:tcW w:type="dxa" w:w="2880"/>
          </w:tcPr>
          <w:p>
            <w:r>
              <w:t>PROMOTION</w:t>
            </w:r>
          </w:p>
        </w:tc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1-N : regroupe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EXPERIENCE_PRO</w:t>
            </w:r>
          </w:p>
        </w:tc>
        <w:tc>
          <w:tcPr>
            <w:tcW w:type="dxa" w:w="2880"/>
          </w:tcPr>
          <w:p>
            <w:r>
              <w:t>1-N : a</w:t>
            </w:r>
          </w:p>
        </w:tc>
      </w:tr>
      <w:tr>
        <w:tc>
          <w:tcPr>
            <w:tcW w:type="dxa" w:w="2880"/>
          </w:tcPr>
          <w:p>
            <w:r>
              <w:t>ENTREPRISE</w:t>
            </w:r>
          </w:p>
        </w:tc>
        <w:tc>
          <w:tcPr>
            <w:tcW w:type="dxa" w:w="2880"/>
          </w:tcPr>
          <w:p>
            <w:r>
              <w:t>EXPERIENCE_PRO</w:t>
            </w:r>
          </w:p>
        </w:tc>
        <w:tc>
          <w:tcPr>
            <w:tcW w:type="dxa" w:w="2880"/>
          </w:tcPr>
          <w:p>
            <w:r>
              <w:t>1-N : est le lieu de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OBTIENT</w:t>
            </w:r>
          </w:p>
        </w:tc>
        <w:tc>
          <w:tcPr>
            <w:tcW w:type="dxa" w:w="2880"/>
          </w:tcPr>
          <w:p>
            <w:r>
              <w:t>1-N : obtient (jonction N-N avec CERTIFICATION)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OBTIENT</w:t>
            </w:r>
          </w:p>
        </w:tc>
        <w:tc>
          <w:tcPr>
            <w:tcW w:type="dxa" w:w="2880"/>
          </w:tcPr>
          <w:p>
            <w:r>
              <w:t>1-N : est obtenue par (jonction N-N avec ETUDIANT)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CONSENTEMENT_RGPD</w:t>
            </w:r>
          </w:p>
        </w:tc>
        <w:tc>
          <w:tcPr>
            <w:tcW w:type="dxa" w:w="2880"/>
          </w:tcPr>
          <w:p>
            <w:r>
              <w:t>1-N : donne</w:t>
            </w:r>
          </w:p>
        </w:tc>
      </w:tr>
      <w:tr>
        <w:tc>
          <w:tcPr>
            <w:tcW w:type="dxa" w:w="2880"/>
          </w:tcPr>
          <w:p>
            <w:r>
              <w:t>QUESTIONNAIRE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1-N : contient</w:t>
            </w:r>
          </w:p>
        </w:tc>
      </w:tr>
      <w:tr>
        <w:tc>
          <w:tcPr>
            <w:tcW w:type="dxa" w:w="2880"/>
          </w:tcPr>
          <w:p>
            <w:r>
              <w:t>QUESTIONNAIRE</w:t>
            </w:r>
          </w:p>
        </w:tc>
        <w:tc>
          <w:tcPr>
            <w:tcW w:type="dxa" w:w="2880"/>
          </w:tcPr>
          <w:p>
            <w:r>
              <w:t>REPONSE_QUESTIONNAIRE</w:t>
            </w:r>
          </w:p>
        </w:tc>
        <w:tc>
          <w:tcPr>
            <w:tcW w:type="dxa" w:w="2880"/>
          </w:tcPr>
          <w:p>
            <w:r>
              <w:t>1-N : recoit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REPONSE_QUESTIONNAIRE</w:t>
            </w:r>
          </w:p>
        </w:tc>
        <w:tc>
          <w:tcPr>
            <w:tcW w:type="dxa" w:w="2880"/>
          </w:tcPr>
          <w:p>
            <w:r>
              <w:t>1-N : remplit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DEMANDE_RGPD</w:t>
            </w:r>
          </w:p>
        </w:tc>
        <w:tc>
          <w:tcPr>
            <w:tcW w:type="dxa" w:w="2880"/>
          </w:tcPr>
          <w:p>
            <w:r>
              <w:t>0..1-N : emet (FK nullable, ON DELETE SET NULL)</w:t>
            </w:r>
          </w:p>
        </w:tc>
      </w:tr>
    </w:tbl>
    <w:p/>
    <w:p>
      <w:pPr>
        <w:pStyle w:val="Heading1"/>
      </w:pPr>
      <w:r>
        <w:t>2. Structure des tables</w:t>
      </w:r>
    </w:p>
    <w:p>
      <w:pPr>
        <w:pStyle w:val="Heading2"/>
      </w:pPr>
      <w:r>
        <w:t>PROMOTION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id_promotion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nom_promotion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annee_diplome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filiere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</w:tbl>
    <w:p/>
    <w:p>
      <w:pPr>
        <w:pStyle w:val="Heading2"/>
      </w:pPr>
      <w:r>
        <w:t>ETUDIANT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prenom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NULL, UNIQUE"</w:t>
            </w:r>
          </w:p>
        </w:tc>
      </w:tr>
      <w:tr>
        <w:tc>
          <w:tcPr>
            <w:tcW w:type="dxa" w:w="2880"/>
          </w:tcPr>
          <w:p>
            <w:r>
              <w:t>email_academique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(etudiant_email_academique_key)</w:t>
            </w:r>
          </w:p>
        </w:tc>
      </w:tr>
      <w:tr>
        <w:tc>
          <w:tcPr>
            <w:tcW w:type="dxa" w:w="2880"/>
          </w:tcPr>
          <w:p>
            <w:r>
              <w:t>telephone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date_naissance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parcours_anterieur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date_inscription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id_promotion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CASCADE"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"DEFAULT ''"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"DEFAULT ''"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"DEFAULT ''"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"DEFAULT ''"</w:t>
            </w:r>
          </w:p>
        </w:tc>
      </w:tr>
      <w:tr>
        <w:tc>
          <w:tcPr>
            <w:tcW w:type="dxa" w:w="2880"/>
          </w:tcPr>
          <w:p>
            <w:r>
              <w:t>availability_status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"en_poste | a_lecoute | en_recherche"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"DEFAULT '[]'"</w:t>
            </w:r>
          </w:p>
        </w:tc>
      </w:tr>
      <w:tr>
        <w:tc>
          <w:tcPr>
            <w:tcW w:type="dxa" w:w="2880"/>
          </w:tcPr>
          <w:p>
            <w:r>
              <w:t>date_anonymisation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"RGPD, NULL si actif"</w:t>
            </w:r>
          </w:p>
        </w:tc>
      </w:tr>
    </w:tbl>
    <w:p/>
    <w:p>
      <w:pPr>
        <w:pStyle w:val="Heading2"/>
      </w:pPr>
      <w:r>
        <w:t>ENTREPRISE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id_entreprise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nom_entreprise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secteur_activite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pays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ville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</w:tbl>
    <w:p/>
    <w:p>
      <w:pPr>
        <w:pStyle w:val="Heading2"/>
      </w:pPr>
      <w:r>
        <w:t>EXPERIENCE_PRO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id_experience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CASCADE"</w:t>
            </w:r>
          </w:p>
        </w:tc>
      </w:tr>
      <w:tr>
        <w:tc>
          <w:tcPr>
            <w:tcW w:type="dxa" w:w="2880"/>
          </w:tcPr>
          <w:p>
            <w:r>
              <w:t>id_entreprise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CASCADE"</w:t>
            </w:r>
          </w:p>
        </w:tc>
      </w:tr>
      <w:tr>
        <w:tc>
          <w:tcPr>
            <w:tcW w:type="dxa" w:w="2880"/>
          </w:tcPr>
          <w:p>
            <w:r>
              <w:t>intitule_poste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type_contrat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date_debut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date_fin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"NULL si poste actuel"</w:t>
            </w:r>
          </w:p>
        </w:tc>
      </w:tr>
      <w:tr>
        <w:tc>
          <w:tcPr>
            <w:tcW w:type="dxa" w:w="2880"/>
          </w:tcPr>
          <w:p>
            <w:r>
              <w:t>salaire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poste_actuel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"DEFAULT true"</w:t>
            </w:r>
          </w:p>
        </w:tc>
      </w:tr>
    </w:tbl>
    <w:p/>
    <w:p>
      <w:pPr>
        <w:pStyle w:val="Heading2"/>
      </w:pPr>
      <w:r>
        <w:t>CERTIFICATION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id_certification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nom_certification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organisme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</w:tbl>
    <w:p/>
    <w:p>
      <w:pPr>
        <w:pStyle w:val="Heading2"/>
      </w:pPr>
      <w:r>
        <w:t>OBTIENT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PK, FK "table de jonction N-N"</w:t>
            </w:r>
          </w:p>
        </w:tc>
      </w:tr>
      <w:tr>
        <w:tc>
          <w:tcPr>
            <w:tcW w:type="dxa" w:w="2880"/>
          </w:tcPr>
          <w:p>
            <w:r>
              <w:t>id_certification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PK, FK "table de jonction N-N"</w:t>
            </w:r>
          </w:p>
        </w:tc>
      </w:tr>
      <w:tr>
        <w:tc>
          <w:tcPr>
            <w:tcW w:type="dxa" w:w="2880"/>
          </w:tcPr>
          <w:p>
            <w:r>
              <w:t>date_obtention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</w:tbl>
    <w:p/>
    <w:p>
      <w:pPr>
        <w:pStyle w:val="Heading2"/>
      </w:pPr>
      <w:r>
        <w:t>CONSENTEMENT_RGPD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id_consentement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CASCADE"</w:t>
            </w:r>
          </w:p>
        </w:tc>
      </w:tr>
      <w:tr>
        <w:tc>
          <w:tcPr>
            <w:tcW w:type="dxa" w:w="2880"/>
          </w:tcPr>
          <w:p>
            <w:r>
              <w:t>date_consentement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type_consentement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ex: PROFIL_ALUMNI — UNIQUE composite (id_etudiant, type_consentement)</w:t>
            </w:r>
          </w:p>
        </w:tc>
      </w:tr>
      <w:tr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NULL, ACCORD | REFUS"</w:t>
            </w:r>
          </w:p>
        </w:tc>
      </w:tr>
      <w:tr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</w:tbl>
    <w:p/>
    <w:p>
      <w:pPr>
        <w:pStyle w:val="Heading2"/>
      </w:pPr>
      <w:r>
        <w:t>QUESTIONNAIRE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id_questionnaire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titre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"DEFAULT ''"</w:t>
            </w:r>
          </w:p>
        </w:tc>
      </w:tr>
      <w:tr>
        <w:tc>
          <w:tcPr>
            <w:tcW w:type="dxa" w:w="2880"/>
          </w:tcPr>
          <w:p>
            <w:r>
              <w:t>date_creation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"DEFAULT CURRENT_DATE"</w:t>
            </w:r>
          </w:p>
        </w:tc>
      </w:tr>
      <w:tr>
        <w:tc>
          <w:tcPr>
            <w:tcW w:type="dxa" w:w="2880"/>
          </w:tcPr>
          <w:p>
            <w:r>
              <w:t>actif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"DEFAULT true"</w:t>
            </w:r>
          </w:p>
        </w:tc>
      </w:tr>
    </w:tbl>
    <w:p/>
    <w:p>
      <w:pPr>
        <w:pStyle w:val="Heading2"/>
      </w:pPr>
      <w:r>
        <w:t>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id_question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id_questionnaire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CASCADE"</w:t>
            </w:r>
          </w:p>
        </w:tc>
      </w:tr>
      <w:tr>
        <w:tc>
          <w:tcPr>
            <w:tcW w:type="dxa" w:w="2880"/>
          </w:tcPr>
          <w:p>
            <w:r>
              <w:t>texte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NULL, DEFAULT 'text'"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"DEFAULT '[]'"</w:t>
            </w:r>
          </w:p>
        </w:tc>
      </w:tr>
      <w:tr>
        <w:tc>
          <w:tcPr>
            <w:tcW w:type="dxa" w:w="2880"/>
          </w:tcPr>
          <w:p>
            <w:r>
              <w:t>ordre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"NOT NULL, DEFAULT 0"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"identifie les KPI"</w:t>
            </w:r>
          </w:p>
        </w:tc>
      </w:tr>
      <w:tr>
        <w:tc>
          <w:tcPr>
            <w:tcW w:type="dxa" w:w="2880"/>
          </w:tcPr>
          <w:p>
            <w:r>
              <w:t>conditionnee_statut_emploi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"NOT NULL, DEFAULT false"</w:t>
            </w:r>
          </w:p>
        </w:tc>
      </w:tr>
    </w:tbl>
    <w:p/>
    <w:p>
      <w:pPr>
        <w:pStyle w:val="Heading2"/>
      </w:pPr>
      <w:r>
        <w:t>REPONSE_QUESTIONNAIRE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id_reponse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CASCADE"</w:t>
            </w:r>
          </w:p>
        </w:tc>
      </w:tr>
      <w:tr>
        <w:tc>
          <w:tcPr>
            <w:tcW w:type="dxa" w:w="2880"/>
          </w:tcPr>
          <w:p>
            <w:r>
              <w:t>id_questionnaire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NO ACTION"</w:t>
            </w:r>
          </w:p>
        </w:tc>
      </w:tr>
      <w:tr>
        <w:tc>
          <w:tcPr>
            <w:tcW w:type="dxa" w:w="2880"/>
          </w:tcPr>
          <w:p>
            <w:r>
              <w:t>reponses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"NOT NULL, DEFAULT '{}'"</w:t>
            </w:r>
          </w:p>
        </w:tc>
      </w:tr>
      <w:tr>
        <w:tc>
          <w:tcPr>
            <w:tcW w:type="dxa" w:w="2880"/>
          </w:tcPr>
          <w:p>
            <w:r>
              <w:t>date_reponse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"DEFAULT NOW()"</w:t>
            </w:r>
          </w:p>
        </w:tc>
      </w:tr>
    </w:tbl>
    <w:p/>
    <w:p>
      <w:pPr>
        <w:pStyle w:val="Heading2"/>
      </w:pPr>
      <w:r>
        <w:t>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id_log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"NULL"</w:t>
            </w:r>
          </w:p>
        </w:tc>
      </w:tr>
      <w:tr>
        <w:tc>
          <w:tcPr>
            <w:tcW w:type="dxa" w:w="2880"/>
          </w:tcPr>
          <w:p>
            <w:r>
              <w:t>rows_affected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"DEFAULT 0"</w:t>
            </w:r>
          </w:p>
        </w:tc>
      </w:tr>
      <w:tr>
        <w:tc>
          <w:tcPr>
            <w:tcW w:type="dxa" w:w="2880"/>
          </w:tcPr>
          <w:p>
            <w:r>
              <w:t>executed_at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"DEFAULT NOW()"</w:t>
            </w:r>
          </w:p>
        </w:tc>
      </w:tr>
      <w:tr>
        <w:tc>
          <w:tcPr>
            <w:tcW w:type="dxa" w:w="2880"/>
          </w:tcPr>
          <w:p>
            <w:r>
              <w:t>acteur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"admin:nom | alumni:id | system"</w:t>
            </w:r>
          </w:p>
        </w:tc>
      </w:tr>
    </w:tbl>
    <w:p/>
    <w:p>
      <w:pPr>
        <w:pStyle w:val="Heading2"/>
      </w:pPr>
      <w:r>
        <w:t>DEMANDE_RGPD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id_demande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"SERIAL"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"ON DELETE SET NULL (snapshot conserve)"</w:t>
            </w:r>
          </w:p>
        </w:tc>
      </w:tr>
      <w:tr>
        <w:tc>
          <w:tcPr>
            <w:tcW w:type="dxa" w:w="2880"/>
          </w:tcPr>
          <w:p>
            <w:r>
              <w:t>type_demande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"NOT NULL, export | suppression"</w:t>
            </w:r>
          </w:p>
        </w:tc>
      </w:tr>
      <w:tr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DEFAULT 'envoyee' — cycle : envoyee / en_traitement / traitee / rejetee</w:t>
            </w:r>
          </w:p>
        </w:tc>
      </w:tr>
      <w:tr>
        <w:tc>
          <w:tcPr>
            <w:tcW w:type="dxa" w:w="2880"/>
          </w:tcPr>
          <w:p>
            <w:r>
              <w:t>date_demande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"NOT NULL, DEFAULT NOW()"</w:t>
            </w:r>
          </w:p>
        </w:tc>
      </w:tr>
      <w:tr>
        <w:tc>
          <w:tcPr>
            <w:tcW w:type="dxa" w:w="2880"/>
          </w:tcPr>
          <w:p>
            <w:r>
              <w:t>date_traitement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"NULL"</w:t>
            </w:r>
          </w:p>
        </w:tc>
      </w:tr>
      <w:tr>
        <w:tc>
          <w:tcPr>
            <w:tcW w:type="dxa" w:w="2880"/>
          </w:tcPr>
          <w:p>
            <w:r>
              <w:t>traitee_par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"NULL"</w:t>
            </w:r>
          </w:p>
        </w:tc>
      </w:tr>
      <w:tr>
        <w:tc>
          <w:tcPr>
            <w:tcW w:type="dxa" w:w="2880"/>
          </w:tcPr>
          <w:p>
            <w:r>
              <w:t>motif_refus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"NULL"</w:t>
            </w:r>
          </w:p>
        </w:tc>
      </w:tr>
      <w:tr>
        <w:tc>
          <w:tcPr>
            <w:tcW w:type="dxa" w:w="2880"/>
          </w:tcPr>
          <w:p>
            <w:r>
              <w:t>nom_complet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"snapshot au moment de la demande"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"snapshot au moment de la demande"</w:t>
            </w:r>
          </w:p>
        </w:tc>
      </w:tr>
      <w:tr>
        <w:tc>
          <w:tcPr>
            <w:tcW w:type="dxa" w:w="2880"/>
          </w:tcPr>
          <w:p>
            <w:r>
              <w:t>prise_en_charge_par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NULL, nom de l'admin ayant pris la demande en charge (verrou anti-traitement parallèle)</w:t>
            </w:r>
          </w:p>
        </w:tc>
      </w:tr>
      <w:tr>
        <w:tc>
          <w:tcPr>
            <w:tcW w:type="dxa" w:w="2880"/>
          </w:tcPr>
          <w:p>
            <w:r>
              <w:t>date_prise_en_charge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NULL, date/heure de prise en charge par un administrateur</w:t>
            </w:r>
          </w:p>
        </w:tc>
      </w:tr>
    </w:tbl>
    <w:p/>
    <w:p>
      <w:pPr>
        <w:pStyle w:val="Heading2"/>
      </w:pPr>
      <w:r>
        <w:t>OTP_CODES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"SERIAL, stockage auth OTP"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code_hash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"NOT NULL"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"DEFAULT 0"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"DEFAULT NOW()"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"NOT NULL, TTL 10 min"</w:t>
            </w:r>
          </w:p>
        </w:tc>
      </w:tr>
      <w:tr>
        <w:tc>
          <w:tcPr>
            <w:tcW w:type="dxa" w:w="2880"/>
          </w:tcPr>
          <w:p>
            <w:r>
              <w:t>used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"DEFAULT false"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"DEFAULT ''"</w:t>
            </w:r>
          </w:p>
        </w:tc>
      </w:tr>
    </w:tbl>
    <w:p/>
    <w:p>
      <w:pPr>
        <w:pStyle w:val="Heading2"/>
      </w:pPr>
      <w:r>
        <w:t>SCHEMA_MIGRATIONS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nom_fichier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PK "tracking des migrations"</w:t>
            </w:r>
          </w:p>
        </w:tc>
      </w:tr>
      <w:tr>
        <w:tc>
          <w:tcPr>
            <w:tcW w:type="dxa" w:w="2880"/>
          </w:tcPr>
          <w:p>
            <w:r>
              <w:t>date_execution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"NOT NULL, DEFAULT NOW()"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Annexe — Modèle de Données CRM Alumni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